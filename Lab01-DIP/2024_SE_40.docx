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240"/>
        <w:jc w:val="center"/>
      </w:pPr>
      <w:r>
        <w:rPr>
          <w:noProof/>
        </w:rPr>
        <w:drawing>
          <wp:inline distT="0" distB="0" distL="0" distR="0" wp14:anchorId="5B0180E9" wp14:editId="4FEF38E1">
            <wp:extent cx="1371600" cy="1328100"/>
            <wp:effectExtent l="0" t="0" r="0" b="0"/>
            <wp:docPr id="22638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2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color w:val="003366"/>
          <w:spacing w:val="10"/>
          <w:sz w:val="36"/>
        </w:rPr>
        <w:t xml:space="preserve">THE UNIVERSITY OF AZAD JAMMU &amp; KASHMIR</w:t>
      </w:r>
    </w:p>
    <w:p>
      <w:pPr>
        <w:pBdr>
          <w:bottom w:val="single" w:sz="12" w:space="8" w:color="003366"/>
        </w:pBdr>
        <w:spacing w:before="0" w:after="360"/>
        <w:jc w:val="center"/>
      </w:pPr>
      <w:r>
        <w:rPr>
          <w:b/>
          <w:color w:val="708090"/>
          <w:spacing w:val="20"/>
          <w:sz w:val="24"/>
        </w:rPr>
        <w:t xml:space="preserve">DEPARTMENT OF SOFTWARE ENGINEERING</w:t>
      </w:r>
    </w:p>
    <w:p>
      <w:pPr>
        <w:shd w:val="clear" w:color="auto" w:fill="003366"/>
        <w:spacing w:before="480" w:after="120"/>
        <w:ind w:left="1200" w:right="1200"/>
        <w:jc w:val="center"/>
      </w:pPr>
      <w:r>
        <w:rPr>
          <w:b/>
          <w:color w:val="FFFFFF"/>
          <w:spacing w:val="40"/>
          <w:sz w:val="40"/>
        </w:rPr>
        <w:t>LAB TASK #01 REPORT</w:t>
      </w:r>
    </w:p>
    <w:p>
      <w:pPr>
        <w:spacing w:before="0" w:after="600"/>
        <w:jc w:val="center"/>
      </w:pPr>
      <w:r>
        <w:rPr>
          <w:b/>
          <w:color w:val="708090"/>
          <w:sz w:val="26"/>
        </w:rPr>
        <w:t xml:space="preserve">Digital Image Processing Lab  (SE-3104)</w:t>
      </w:r>
    </w:p>
    <w:tbl>
      <w:tblPr>
        <w:tblW w:w="9029" w:type="dxa"/>
        <w:jc w:val="center"/>
        <w:tblLayout w:type="fixed"/>
        <w:tblLook w:val="04A0" w:firstRow="0" w:lastRow="0" w:firstColumn="1" w:lastColumn="0" w:noHBand="0" w:noVBand="1"/>
      </w:tblPr>
      <w:tblGrid>
        <w:gridCol w:w="3000"/>
        <w:gridCol w:w="6029"/>
      </w:tblGrid>
      <w:tr>
        <w:trPr>
          <w:cantSplit/>
          <w:jc w:val="center"/>
        </w:trPr>
        <w:tc>
          <w:tcPr>
            <w:tcW w:w="3000" w:type="dxa"/>
            <w:tcBorders>
              <w:top w:val="single" w:sz="12" w:space="0" w:color="003366"/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Student Name</w:t>
            </w:r>
          </w:p>
        </w:tc>
        <w:tc>
          <w:tcPr>
            <w:tcW w:w="6029" w:type="dxa"/>
            <w:tcBorders>
              <w:top w:val="single" w:sz="12" w:space="0" w:color="003366"/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Afzaal Ahmed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Roll Number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2024_SE_40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Course Name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Digital Image Processing Lab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Course Code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SE-3104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Session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2024-2028 (BS SE - 5th Sem)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Department Name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Department of Software Engineering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Task / Assignment No.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Lab Task #01 Report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Instructor Name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Engr. Fahad Nisar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4" w:space="0" w:color="B0C4DE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Submission Date</w:t>
            </w:r>
          </w:p>
        </w:tc>
        <w:tc>
          <w:tcPr>
            <w:tcW w:w="6029" w:type="dxa"/>
            <w:tcBorders>
              <w:bottom w:val="single" w:sz="4" w:space="0" w:color="B0C4DE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October 23, 2026</w:t>
            </w:r>
          </w:p>
        </w:tc>
      </w:tr>
      <w:tr>
        <w:trPr>
          <w:cantSplit/>
          <w:jc w:val="center"/>
        </w:trPr>
        <w:tc>
          <w:tcPr>
            <w:tcW w:w="3000" w:type="dxa"/>
            <w:tcBorders>
              <w:bottom w:val="single" w:sz="12" w:space="0" w:color="003366"/>
            </w:tcBorders>
            <w:shd w:val="clear" w:color="auto" w:fill="E8EEF5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3366"/>
                <w:sz w:val="22"/>
              </w:rPr>
              <w:t xml:space="preserve">Topic / Title</w:t>
            </w:r>
          </w:p>
        </w:tc>
        <w:tc>
          <w:tcPr>
            <w:tcW w:w="6029" w:type="dxa"/>
            <w:tcBorders>
              <w:bottom w:val="single" w:sz="12" w:space="0" w:color="003366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2"/>
              </w:rPr>
              <w:t xml:space="preserve">Python Setup, Fundamentals, &amp; Imports</w:t>
            </w:r>
          </w:p>
        </w:tc>
      </w:tr>
    </w:tbl>
    <w:p w14:paraId="4150A593" w14:textId="77777777" w:rsidR="009E15EF" w:rsidRDefault="00000000">
      <w:r>
        <w:br w:type="page"/>
      </w:r>
    </w:p>
    <w:p w14:paraId="4DECE13A" w14:textId="77777777" w:rsidR="009E15EF" w:rsidRDefault="00000000">
      <w:pPr>
        <w:keepNext/>
        <w:spacing w:before="320" w:after="120"/>
      </w:pPr>
      <w:r>
        <w:rPr>
          <w:b/>
          <w:color w:val="003366"/>
          <w:sz w:val="36"/>
        </w:rPr>
        <w:lastRenderedPageBreak/>
        <w:t>Lab Task #01: Python Setup, Basics, and Library Imports</w:t>
      </w:r>
    </w:p>
    <w:p w14:paraId="13894C55" w14:textId="77777777" w:rsidR="009E15EF" w:rsidRDefault="00000000">
      <w:pPr>
        <w:keepNext/>
        <w:spacing w:before="240" w:after="80"/>
      </w:pPr>
      <w:r>
        <w:rPr>
          <w:b/>
          <w:color w:val="003366"/>
          <w:sz w:val="28"/>
        </w:rPr>
        <w:t>1. Lab Objective &amp; Overview</w:t>
      </w:r>
    </w:p>
    <w:p w14:paraId="15421FB0" w14:textId="77777777" w:rsidR="009E15EF" w:rsidRDefault="00000000">
      <w:pPr>
        <w:spacing w:after="160"/>
      </w:pPr>
      <w:r>
        <w:t>This report presents the solution to Lab Task 01 of Digital Image Processing: setting up Python and VS Code, practising basic Python concepts, and installing NumPy, Pillow, and Matplotlib.</w:t>
      </w:r>
    </w:p>
    <w:p w14:paraId="24C66F5E" w14:textId="77777777" w:rsidR="009E15EF" w:rsidRDefault="00000000">
      <w:pPr>
        <w:keepNext/>
        <w:spacing w:before="240" w:after="80"/>
      </w:pPr>
      <w:r>
        <w:rPr>
          <w:b/>
          <w:color w:val="003366"/>
          <w:sz w:val="28"/>
        </w:rPr>
        <w:t>2. Step-by-Step Environment Setup</w:t>
      </w:r>
    </w:p>
    <w:p w14:paraId="6BAB271D" w14:textId="77777777" w:rsidR="009E15EF" w:rsidRDefault="00000000">
      <w:pPr>
        <w:keepNext/>
        <w:spacing w:before="160" w:after="40"/>
      </w:pPr>
      <w:r>
        <w:rPr>
          <w:b/>
          <w:color w:val="708090"/>
        </w:rPr>
        <w:t>Step 1 &amp; Step 2: Python Installation &amp; Verification</w:t>
      </w:r>
    </w:p>
    <w:p w14:paraId="200865B2" w14:textId="77777777" w:rsidR="009E15EF" w:rsidRDefault="00000000">
      <w:pPr>
        <w:spacing w:after="80"/>
      </w:pPr>
      <w:r>
        <w:t>Python 3 was installed from python.org with 'Add Python to PATH' enabled.</w:t>
        <w:br/>
        <w:t>The installation was checked with these commands: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048366DC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20F57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python --version</w:t>
              <w:br/>
              <w:t>python -m pip --version</w:t>
            </w:r>
          </w:p>
        </w:tc>
      </w:tr>
    </w:tbl>
    <w:p w14:paraId="400DA8EA" w14:textId="77777777" w:rsidR="009E15EF" w:rsidRDefault="009E15EF">
      <w:pPr>
        <w:spacing w:after="120"/>
      </w:pPr>
    </w:p>
    <w:p w14:paraId="6715EC2D" w14:textId="77777777" w:rsidR="009E15EF" w:rsidRDefault="00000000">
      <w:r>
        <w:rPr>
          <w:b/>
        </w:rPr>
        <w:t>Output Verification: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10C69DFD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26C03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Python 3.11.5</w:t>
              <w:br/>
              <w:t>pip 23.2.1 from C:\Python311\lib\site-packages\pip (python 3.11)</w:t>
            </w:r>
          </w:p>
        </w:tc>
      </w:tr>
    </w:tbl>
    <w:p w14:paraId="2EA79FCB" w14:textId="77777777" w:rsidR="009E15EF" w:rsidRDefault="009E15E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92"/>
      </w:tblGrid>
      <w:tr w:rsidR="009E15EF" w14:paraId="67F5E139" w14:textId="77777777" w:rsidTr="004016F7">
        <w:trPr>
          <w:trHeight w:val="1545"/>
          <w:jc w:val="center"/>
        </w:trPr>
        <w:tc>
          <w:tcPr>
            <w:tcW w:w="9292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AA0104" w14:textId="0D0D9615" w:rsidR="009E15EF" w:rsidRDefault="004016F7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D435874" wp14:editId="7BA53626">
                  <wp:extent cx="5646420" cy="1166495"/>
                  <wp:effectExtent l="0" t="0" r="0" b="0"/>
                  <wp:docPr id="1606662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626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420" cy="11664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E41C3" w14:textId="77777777" w:rsidR="009E15EF" w:rsidRDefault="009E15EF">
      <w:pPr>
        <w:spacing w:after="120"/>
      </w:pPr>
    </w:p>
    <w:p w14:paraId="7956FF5E" w14:textId="77777777" w:rsidR="000904F4" w:rsidRDefault="000904F4">
      <w:pPr>
        <w:keepNext/>
        <w:spacing w:before="160" w:after="40"/>
        <w:rPr>
          <w:b/>
          <w:color w:val="708090"/>
        </w:rPr>
      </w:pPr>
    </w:p>
    <w:p w14:paraId="29BDD1EC" w14:textId="4FA49E3A" w:rsidR="009E15EF" w:rsidRDefault="00000000">
      <w:pPr>
        <w:keepNext/>
        <w:spacing w:before="160" w:after="40"/>
      </w:pPr>
      <w:r>
        <w:rPr>
          <w:b/>
          <w:color w:val="708090"/>
        </w:rPr>
        <w:t>Step 3: VS Code Setup &amp; Interpreter Selection</w:t>
      </w:r>
    </w:p>
    <w:p w14:paraId="722B1CC7" w14:textId="77777777" w:rsidR="009E15EF" w:rsidRDefault="00000000">
      <w:r>
        <w:t xml:space="preserve">VS Code was installed with Microsoft's Python extension, and the Python 3 interpreter was chosen using 'Python: Select Interpreter'.</w:t>
        <w:lastRenderedPageBreak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0"/>
      </w:tblGrid>
      <w:tr w:rsidR="009E15EF" w14:paraId="2FC6C6D0" w14:textId="77777777">
        <w:trPr>
          <w:jc w:val="center"/>
        </w:trPr>
        <w:tc>
          <w:tcPr>
            <w:tcW w:w="9029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AFBFA85" w14:textId="0874D57D" w:rsidR="009E15EF" w:rsidRDefault="00FA5111">
            <w:pPr>
              <w:spacing w:before="8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2EE492" wp14:editId="5923A99A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1057910</wp:posOffset>
                      </wp:positionV>
                      <wp:extent cx="0" cy="196850"/>
                      <wp:effectExtent l="57150" t="19050" r="76200" b="88900"/>
                      <wp:wrapNone/>
                      <wp:docPr id="19062307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685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4D600D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5pt,83.3pt" to="3.55pt,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  <w:drawing>
                <wp:inline distT="0" distB="0" distL="0" distR="0" wp14:anchorId="7BF40EFC" wp14:editId="64254BCB">
                  <wp:extent cx="5645150" cy="1701800"/>
                  <wp:effectExtent l="0" t="0" r="0" b="0"/>
                  <wp:docPr id="13023822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5150" cy="170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5F532" w14:textId="77777777" w:rsidR="009E15EF" w:rsidRDefault="009E15EF">
      <w:pPr>
        <w:spacing w:after="120"/>
      </w:pPr>
    </w:p>
    <w:p w14:paraId="005C84FD" w14:textId="77777777" w:rsidR="009E15EF" w:rsidRDefault="00000000">
      <w:pPr>
        <w:keepNext/>
        <w:spacing w:before="160" w:after="40"/>
      </w:pPr>
      <w:r>
        <w:rPr>
          <w:b/>
          <w:color w:val="708090"/>
        </w:rPr>
        <w:t>Step 4: Running First Program (hello.py)</w:t>
      </w:r>
    </w:p>
    <w:p w14:paraId="7866A144" w14:textId="77777777" w:rsidR="009E15EF" w:rsidRDefault="00000000">
      <w:r>
        <w:t>A folder named 'dip-lab-01' was created with a script 'hello.py' that prints a greeting.</w:t>
      </w:r>
    </w:p>
    <w:p w14:paraId="1445B939" w14:textId="77777777" w:rsidR="009E15EF" w:rsidRDefault="00000000">
      <w:r>
        <w:rPr>
          <w:b/>
        </w:rPr>
        <w:t>Source Code (hello.py):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07B6BCB2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F89CF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# My first Python program</w:t>
              <w:br/>
              <w:t>print('Hello, Digital Image Processing!')</w:t>
            </w:r>
          </w:p>
        </w:tc>
      </w:tr>
    </w:tbl>
    <w:p w14:paraId="08719AC3" w14:textId="77777777" w:rsidR="009E15EF" w:rsidRDefault="009E15EF">
      <w:pPr>
        <w:spacing w:after="120"/>
      </w:pPr>
    </w:p>
    <w:p w14:paraId="094AD0C2" w14:textId="77777777" w:rsidR="009E15EF" w:rsidRDefault="00000000">
      <w:r>
        <w:rPr>
          <w:b/>
        </w:rPr>
        <w:t>Execution Command &amp;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63650942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75282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C:\dip-lab-01&gt; python hello.py</w:t>
              <w:br/>
              <w:t>Hello, Digital Image Processing!</w:t>
            </w:r>
          </w:p>
        </w:tc>
      </w:tr>
    </w:tbl>
    <w:p w14:paraId="3621267B" w14:textId="77777777" w:rsidR="009E15EF" w:rsidRDefault="009E15E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6EAFF3ED" w14:textId="77777777">
        <w:trPr>
          <w:jc w:val="center"/>
        </w:trPr>
        <w:tc>
          <w:tcPr>
            <w:tcW w:w="9029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0CE200A" w14:textId="0C559CA6" w:rsidR="009E15EF" w:rsidRDefault="003B6D6C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B8AEF78" wp14:editId="676E44E3">
                  <wp:extent cx="4269740" cy="2349500"/>
                  <wp:effectExtent l="0" t="0" r="0" b="0"/>
                  <wp:docPr id="18374835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740" cy="234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DB232" w14:textId="77777777" w:rsidR="009E15EF" w:rsidRDefault="009E15EF">
      <w:pPr>
        <w:spacing w:after="120"/>
      </w:pPr>
    </w:p>
    <w:p w14:paraId="471A25F8" w14:textId="77777777" w:rsidR="009E15EF" w:rsidRDefault="00000000">
      <w:pPr>
        <w:keepNext/>
        <w:spacing w:before="240" w:after="80"/>
      </w:pPr>
      <w:r>
        <w:rPr>
          <w:b/>
          <w:color w:val="003366"/>
          <w:sz w:val="28"/>
        </w:rPr>
        <w:t>3. Exercise Solutions &amp; Code Breakdown (basics.py)</w:t>
      </w:r>
    </w:p>
    <w:p w14:paraId="512F7408" w14:textId="77777777" w:rsidR="009E15EF" w:rsidRDefault="00000000">
      <w:r>
        <w:t>All exercises are in one script, basics.py, separated by comments.</w:t>
      </w:r>
    </w:p>
    <w:p w14:paraId="2483480D" w14:textId="77777777" w:rsidR="009E15EF" w:rsidRDefault="00000000">
      <w:r>
        <w:rPr>
          <w:b/>
        </w:rPr>
        <w:t>Complete Script Code (basics.py):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6CDE79D5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FD8D6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# ==========================================</w:t>
              <w:br/>
              <w:t># Digital Image Processing - Lab Task 01</w:t>
              <w:br/>
              <w:t># File: basics.py</w:t>
              <w:br/>
              <w:t># ==========================================</w:t>
              <w:br/>
              <w:br/>
              <w:t># ------------------------------------------</w:t>
              <w:br/>
              <w:t># Exercise 1: Variables and Data Types</w:t>
              <w:br/>
              <w:t># ------------------------------------------</w:t>
              <w:br/>
              <w:t>print("--- Exercise 1: Variables and Data Types ---")</w:t>
              <w:br/>
              <w:t>width = 640</w:t>
              <w:br/>
              <w:t>height = 480</w:t>
              <w:br/>
              <w:t>image_name = "sample.png"</w:t>
              <w:br/>
              <w:t>is_color = True</w:t>
              <w:br/>
              <w:br/>
              <w:t># Printing value and data type for each variable</w:t>
              <w:br/>
              <w:t>print("width:", width, "| Type:", type(width))</w:t>
              <w:br/>
              <w:t>print("height:", height, "| Type:", type(height))</w:t>
              <w:br/>
              <w:t>print("image_name:", image_name, "| Type:", type(image_name))</w:t>
              <w:br/>
              <w:t>print("is_color:", is_color, "| Type:", type(is_color))</w:t>
              <w:br/>
              <w:br/>
              <w:t># Calculating total number of pixels in the image</w:t>
              <w:br/>
              <w:t>total_pixels = width * height</w:t>
              <w:br/>
              <w:t>print("Total Pixels:", total_pixels)</w:t>
              <w:br/>
              <w:t>print()</w:t>
              <w:br/>
              <w:br/>
              <w:br/>
              <w:t># ------------------------------------------</w:t>
              <w:br/>
              <w:t># Exercise 2: if, elif, and else</w:t>
              <w:br/>
              <w:t># ------------------------------------------</w:t>
              <w:br/>
              <w:t>print("--- Exercise 2: if, elif, and else ---")</w:t>
              <w:br/>
              <w:t>test_values = [-1, 0, 127, 128, 255, 256]</w:t>
              <w:br/>
              <w:br/>
              <w:t>for pixel in test_values:</w:t>
              <w:br/>
              <w:t xml:space="preserve">    # Check for invalid range outside [0, 255]</w:t>
              <w:br/>
              <w:t xml:space="preserve">    if pixel &lt; 0 or pixel &gt; 255:</w:t>
              <w:br/>
              <w:t xml:space="preserve">        label = "Invalid"</w:t>
              <w:br/>
              <w:t xml:space="preserve">    # Check if pixel is bright (128 or above)</w:t>
              <w:br/>
              <w:t xml:space="preserve">    elif pixel &gt;= 128:</w:t>
              <w:br/>
              <w:t xml:space="preserve">        label = "Bright pixel"</w:t>
              <w:br/>
              <w:t xml:space="preserve">    # Otherwise pixel is dark</w:t>
              <w:br/>
              <w:t xml:space="preserve">    else:</w:t>
              <w:br/>
              <w:t xml:space="preserve">        label = "Dark pixel"</w:t>
              <w:br/>
              <w:t xml:space="preserve">    print(f"Pixel Value: {pixel:3d} -&gt; Label: {label}")</w:t>
              <w:br/>
              <w:t>print()</w:t>
              <w:br/>
              <w:lastRenderedPageBreak/>
              <w:br/>
              <w:br/>
              <w:t># ------------------------------------------</w:t>
              <w:br/>
              <w:t># Exercise 3: for and while Loops</w:t>
              <w:br/>
              <w:t># ------------------------------------------</w:t>
              <w:br/>
              <w:t>print("--- Exercise 3: for and while Loops ---")</w:t>
              <w:br/>
              <w:t># 1. Using a for loop with threshold checking</w:t>
              <w:br/>
              <w:t>pixel_list = [20, 130, 255]</w:t>
              <w:br/>
              <w:t>threshold = 128</w:t>
              <w:br/>
              <w:br/>
              <w:t>print("For Loop Results:")</w:t>
              <w:br/>
              <w:t>for val in pixel_list:</w:t>
              <w:br/>
              <w:t xml:space="preserve">    if val &gt;= threshold:</w:t>
              <w:br/>
              <w:t xml:space="preserve">        label = "Bright pixel"</w:t>
              <w:br/>
              <w:t xml:space="preserve">    else:</w:t>
              <w:br/>
              <w:t xml:space="preserve">        label = "Dark pixel"</w:t>
              <w:br/>
              <w:t xml:space="preserve">    print(f"Value: {val} -&gt; {label}")</w:t>
              <w:br/>
              <w:br/>
              <w:t># 2. Using a while loop to print numbers 0, 1, and 2</w:t>
              <w:br/>
              <w:t>print("</w:t>
              <w:br/>
              <w:t>While Loop Results:")</w:t>
              <w:br/>
              <w:t>counter = 0</w:t>
              <w:br/>
              <w:t>while counter &lt; 3:</w:t>
              <w:br/>
              <w:t xml:space="preserve">    print("Counter:", counter)</w:t>
              <w:br/>
              <w:t xml:space="preserve">    counter += 1  # Increment counter to avoid infinite loop</w:t>
              <w:br/>
              <w:t>print()</w:t>
              <w:br/>
              <w:br/>
              <w:br/>
              <w:t># ------------------------------------------</w:t>
              <w:br/>
              <w:t># Exercise 4: Functions</w:t>
              <w:br/>
              <w:t># ------------------------------------------</w:t>
              <w:br/>
              <w:t>print("--- Exercise 4: Functions ---")</w:t>
              <w:br/>
              <w:br/>
              <w:t>def is_bright(pixel, threshold=128):</w:t>
              <w:br/>
              <w:t xml:space="preserve">    """</w:t>
              <w:br/>
              <w:t xml:space="preserve">    Checks if a pixel intensity is at or above a given threshold.</w:t>
              <w:br/>
              <w:t xml:space="preserve">    Returns True if bright, False otherwise.</w:t>
              <w:br/>
              <w:t xml:space="preserve">    """</w:t>
              <w:br/>
              <w:t xml:space="preserve">    if pixel &gt;= threshold:</w:t>
              <w:br/>
              <w:t xml:space="preserve">        return True</w:t>
              <w:br/>
              <w:t xml:space="preserve">    else:</w:t>
              <w:br/>
              <w:t xml:space="preserve">        return False</w:t>
              <w:br/>
              <w:br/>
              <w:t># Testing function calls</w:t>
              <w:br/>
              <w:t>res1 = is_bright(127)           # Default threshold 128 -&gt; False</w:t>
              <w:br/>
              <w:t>res2 = is_bright(128)           # Default threshold 128 -&gt; True</w:t>
              <w:br/>
              <w:t>res3 = is_bright(200, 210)      # Custom threshold 210 -&gt; False</w:t>
              <w:br/>
              <w:br/>
              <w:t>print("is_bright(127)      -&gt;", res1)</w:t>
              <w:br/>
              <w:t>print("is_bright(128)      -&gt;", res2)</w:t>
              <w:br/>
              <w:t>print("is_bright(200, 210) -&gt;", res3)</w:t>
              <w:br/>
              <w:t>print()</w:t>
              <w:br/>
              <w:br/>
              <w:lastRenderedPageBreak/>
              <w:br/>
              <w:t># ------------------------------------------</w:t>
              <w:br/>
              <w:t># Exercise 5: Lists and Tuples</w:t>
              <w:br/>
              <w:t># ------------------------------------------</w:t>
              <w:br/>
              <w:t>print("--- Exercise 5: Lists and Tuples ---")</w:t>
              <w:br/>
              <w:t># List operations</w:t>
              <w:br/>
              <w:t>pixels = [0, 128, 255]</w:t>
              <w:br/>
              <w:t>print("Original list:", pixels)</w:t>
              <w:br/>
              <w:t>print("First item:", pixels[0])</w:t>
              <w:br/>
              <w:br/>
              <w:t># Replace middle item (index 1) with 150</w:t>
              <w:br/>
              <w:t>pixels[1] = 150</w:t>
              <w:br/>
              <w:br/>
              <w:t># Append 64 to the end of the list</w:t>
              <w:br/>
              <w:t>pixels.append(64)</w:t>
              <w:br/>
              <w:br/>
              <w:t>print("Updated list:", pixels)</w:t>
              <w:br/>
              <w:t>print("Length of list:", len(pixels))</w:t>
              <w:br/>
              <w:br/>
              <w:t># Tuple operations</w:t>
              <w:br/>
              <w:t>size = (640, 480)</w:t>
              <w:br/>
              <w:t>w, h = size  # Unpacking tuple</w:t>
              <w:br/>
              <w:t>print(f"Unpacked Tuple -&gt; Width: {w}, Height: {h}")</w:t>
              <w:br/>
              <w:br/>
              <w:t># Explanation of Mutability:</w:t>
              <w:br/>
              <w:t># List items can be changed (mutable) because lists are designed as dynamic containers.</w:t>
              <w:br/>
              <w:t># Tuple items cannot be changed (immutable) because tuples are fixed sequence records designed for safety.</w:t>
              <w:br/>
              <w:t>print()</w:t>
              <w:br/>
              <w:br/>
              <w:br/>
              <w:t># ------------------------------------------</w:t>
              <w:br/>
              <w:t># Exercise 6: Dictionaries and Sets</w:t>
              <w:br/>
              <w:t># ------------------------------------------</w:t>
              <w:br/>
              <w:t>print("--- Exercise 6: Dictionaries and Sets ---")</w:t>
              <w:br/>
              <w:t># Dictionary operations</w:t>
              <w:br/>
              <w:t>image = {"width": 640, "height": 480}</w:t>
              <w:br/>
              <w:t>image["mode"] = "RGB"  # Adding new key-value pair</w:t>
              <w:br/>
              <w:br/>
              <w:t>print("Dictionary Width:", image["width"])</w:t>
              <w:br/>
              <w:t>print("Dictionary Mode:", image["mode"])</w:t>
              <w:br/>
              <w:br/>
              <w:t># Set operations (removing duplicate labels)</w:t>
              <w:br/>
              <w:t>label_list = ["cat", "dog", "cat", "bird"]</w:t>
              <w:br/>
              <w:t>unique_labels = set(label_list)</w:t>
              <w:br/>
              <w:br/>
              <w:t>print("Unique labels set:", unique_labels)</w:t>
              <w:br/>
              <w:t>print("Number of unique labels:", len(unique_labels))</w:t>
            </w:r>
          </w:p>
        </w:tc>
      </w:tr>
    </w:tbl>
    <w:p w14:paraId="2DF4D664" w14:textId="77777777" w:rsidR="009E15EF" w:rsidRDefault="009E15EF">
      <w:pPr>
        <w:spacing w:after="120"/>
      </w:pPr>
    </w:p>
    <w:p w14:paraId="24D19777" w14:textId="77777777" w:rsidR="009E15EF" w:rsidRDefault="00000000">
      <w:pPr>
        <w:keepNext/>
        <w:spacing w:before="160" w:after="40"/>
      </w:pPr>
      <w:r>
        <w:rPr>
          <w:b/>
          <w:color w:val="708090"/>
        </w:rPr>
        <w:lastRenderedPageBreak/>
        <w:t>Detailed Explanation of Exercises</w:t>
      </w:r>
    </w:p>
    <w:p w14:paraId="17AC819B" w14:textId="77777777" w:rsidR="009E15EF" w:rsidRDefault="00000000">
      <w:pPr>
        <w:spacing w:before="80" w:after="80"/>
      </w:pPr>
      <w:r>
        <w:rPr>
          <w:b/>
          <w:color w:val="003366"/>
        </w:rPr>
        <w:t xml:space="preserve">• Exercise 1: Variables &amp; Data Types: </w:t>
      </w:r>
      <w:r>
        <w:t>We made four variables for image data (width, height, image_name, is_color) and checked their types with type(). Total pixels = 640 * 480 = 307,200.</w:t>
      </w:r>
    </w:p>
    <w:p w14:paraId="38F2F59D" w14:textId="3CBED1C4" w:rsidR="00B652B3" w:rsidRDefault="00B652B3">
      <w:pPr>
        <w:spacing w:before="80" w:after="80"/>
      </w:pPr>
    </w:p>
    <w:p w14:paraId="4FF4D4D3" w14:textId="77777777" w:rsidR="009E15EF" w:rsidRDefault="00000000">
      <w:pPr>
        <w:spacing w:before="80" w:after="80"/>
      </w:pPr>
      <w:r>
        <w:rPr>
          <w:b/>
          <w:color w:val="003366"/>
        </w:rPr>
        <w:t xml:space="preserve">• Exercise 2: Conditions (if, elif, else): </w:t>
      </w:r>
      <w:r>
        <w:t>Pixel values must be from 0 to 255. Values outside this range are 'Invalid', 128 or more is 'Bright pixel', and the rest is 'Dark pixel'. All six test values gave the expected labels.</w:t>
      </w:r>
    </w:p>
    <w:p w14:paraId="7E95815C" w14:textId="77777777" w:rsidR="009E15EF" w:rsidRDefault="00000000">
      <w:pPr>
        <w:spacing w:before="80" w:after="80"/>
      </w:pPr>
      <w:r>
        <w:rPr>
          <w:b/>
          <w:color w:val="003366"/>
        </w:rPr>
        <w:t xml:space="preserve">• Exercise 3: Loops (for and while): </w:t>
      </w:r>
      <w:r>
        <w:t>The for loop labels each pixel in [20, 130, 255] as bright or dark using a threshold of 128. The while loop prints 0, 1, and 2, increasing the counter each time.</w:t>
      </w:r>
    </w:p>
    <w:p w14:paraId="4890970A" w14:textId="77777777" w:rsidR="009E15EF" w:rsidRDefault="00000000">
      <w:pPr>
        <w:spacing w:before="80" w:after="80"/>
      </w:pPr>
      <w:r>
        <w:rPr>
          <w:b/>
          <w:color w:val="003366"/>
        </w:rPr>
        <w:t xml:space="preserve">• Exercise 4: Functions &amp; Default Arguments: </w:t>
      </w:r>
      <w:r>
        <w:t>is_bright(pixel, threshold=128) uses 128 by default. A custom threshold overrides it, so is_bright(200, 210) returns False.</w:t>
      </w:r>
    </w:p>
    <w:p w14:paraId="6DFF34C5" w14:textId="77777777" w:rsidR="009E15EF" w:rsidRDefault="00000000">
      <w:pPr>
        <w:spacing w:before="80" w:after="80"/>
      </w:pPr>
      <w:r>
        <w:rPr>
          <w:b/>
          <w:color w:val="003366"/>
        </w:rPr>
        <w:t xml:space="preserve">• Exercise 5: Lists vs. Tuples (Mutability): </w:t>
      </w:r>
      <w:r>
        <w:t>The list [0, 128, 255] was changed to [0, 150, 255, 64] (length 4), and the tuple (640, 480) was unpacked into width and height. Lists can be changed (mutable); tuples cannot (immutable).</w:t>
      </w:r>
    </w:p>
    <w:p w14:paraId="7298571C" w14:textId="77777777" w:rsidR="009E15EF" w:rsidRDefault="00000000">
      <w:pPr>
        <w:spacing w:before="80" w:after="80"/>
      </w:pPr>
      <w:r>
        <w:rPr>
          <w:b/>
          <w:color w:val="003366"/>
        </w:rPr>
        <w:t xml:space="preserve">• Exercise 6: Dictionaries &amp; Sets: </w:t>
      </w:r>
      <w:r>
        <w:t>A dictionary stores key-value pairs; the key 'mode' was added with value 'RGB'. A set removes duplicates, so the four labels became 3 unique ones.</w:t>
      </w:r>
    </w:p>
    <w:p w14:paraId="5952BC97" w14:textId="77777777" w:rsidR="009E15EF" w:rsidRDefault="00000000">
      <w:r>
        <w:rPr>
          <w:b/>
        </w:rPr>
        <w:t>Execution Output of basics.py: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367DE59D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9CA97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--- Exercise 1: Variables and Data Types ---</w:t>
              <w:br/>
              <w:t>width: 640 | Type: &lt;class 'int'&gt;</w:t>
              <w:br/>
              <w:t>height: 480 | Type: &lt;class 'int'&gt;</w:t>
              <w:br/>
              <w:t>image_name: sample.png | Type: &lt;class 'str'&gt;</w:t>
              <w:br/>
              <w:t>is_color: True | Type: &lt;class 'bool'&gt;</w:t>
              <w:br/>
              <w:t>Total Pixels: 307200</w:t>
              <w:br/>
              <w:br/>
              <w:t>--- Exercise 2: if, elif, and else ---</w:t>
              <w:br/>
              <w:t>Pixel Value:  -1 -&gt; Label: Invalid</w:t>
              <w:br/>
              <w:t>Pixel Value:   0 -&gt; Label: Dark pixel</w:t>
              <w:br/>
              <w:t>Pixel Value: 127 -&gt; Label: Dark pixel</w:t>
              <w:br/>
              <w:t>Pixel Value: 128 -&gt; Label: Bright pixel</w:t>
              <w:br/>
              <w:lastRenderedPageBreak/>
              <w:t>Pixel Value: 255 -&gt; Label: Bright pixel</w:t>
              <w:br/>
              <w:t>Pixel Value: 256 -&gt; Label: Invalid</w:t>
              <w:br/>
              <w:br/>
              <w:t>--- Exercise 3: for and while Loops ---</w:t>
              <w:br/>
              <w:t>For Loop Results:</w:t>
              <w:br/>
              <w:t>Value: 20 -&gt; Dark pixel</w:t>
              <w:br/>
              <w:t>Value: 130 -&gt; Bright pixel</w:t>
              <w:br/>
              <w:t>Value: 255 -&gt; Bright pixel</w:t>
              <w:br/>
              <w:br/>
              <w:t>While Loop Results:</w:t>
              <w:br/>
              <w:t>Counter: 0</w:t>
              <w:br/>
              <w:t>Counter: 1</w:t>
              <w:br/>
              <w:t>Counter: 2</w:t>
              <w:br/>
              <w:br/>
              <w:t>--- Exercise 4: Functions ---</w:t>
              <w:br/>
              <w:t>is_bright(127)      -&gt; False</w:t>
              <w:br/>
              <w:t>is_bright(128)      -&gt; True</w:t>
              <w:br/>
              <w:t>is_bright(200, 210) -&gt; False</w:t>
              <w:br/>
              <w:br/>
              <w:t>--- Exercise 5: Lists and Tuples ---</w:t>
              <w:br/>
              <w:t>Original list: [0, 128, 255]</w:t>
              <w:br/>
              <w:t>First item: 0</w:t>
              <w:br/>
              <w:t>Updated list: [0, 150, 255, 64]</w:t>
              <w:br/>
              <w:t>Length of list: 4</w:t>
              <w:br/>
              <w:t>Unpacked Tuple -&gt; Width: 640, Height: 480</w:t>
              <w:br/>
              <w:br/>
              <w:t>--- Exercise 6: Dictionaries and Sets ---</w:t>
              <w:br/>
              <w:t>Dictionary Width: 640</w:t>
              <w:br/>
              <w:t>Dictionary Mode: RGB</w:t>
              <w:br/>
              <w:t>Unique labels set: {'cat', 'dog', 'bird'}</w:t>
              <w:br/>
              <w:t>Number of unique labels: 3</w:t>
            </w:r>
          </w:p>
        </w:tc>
      </w:tr>
    </w:tbl>
    <w:p w14:paraId="16DE7AF3" w14:textId="77777777" w:rsidR="009E15EF" w:rsidRDefault="009E15E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29"/>
      </w:tblGrid>
      <w:tr w:rsidR="009E15EF" w14:paraId="023CE336" w14:textId="77777777" w:rsidTr="00B652B3">
        <w:trPr>
          <w:trHeight w:val="5592"/>
          <w:jc w:val="center"/>
        </w:trPr>
        <w:tc>
          <w:tcPr>
            <w:tcW w:w="9029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114610" w14:textId="77777777" w:rsidR="009E15EF" w:rsidRDefault="00B652B3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4FEDF8" wp14:editId="11E7BF0D">
                  <wp:extent cx="5732547" cy="3552092"/>
                  <wp:effectExtent l="0" t="0" r="1905" b="0"/>
                  <wp:docPr id="9928053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0841" cy="3563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1F779E" w14:textId="0C67C4CF" w:rsidR="00B652B3" w:rsidRDefault="00B652B3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3F5F66B" wp14:editId="0DFB29B6">
                  <wp:extent cx="4536831" cy="2251075"/>
                  <wp:effectExtent l="0" t="0" r="0" b="0"/>
                  <wp:docPr id="111343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6272" cy="2255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53700" w14:textId="77777777" w:rsidR="009E15EF" w:rsidRDefault="009E15EF">
      <w:pPr>
        <w:spacing w:after="120"/>
      </w:pPr>
    </w:p>
    <w:p w14:paraId="187BF789" w14:textId="77777777" w:rsidR="009E15EF" w:rsidRDefault="00000000">
      <w:pPr>
        <w:keepNext/>
        <w:spacing w:before="240" w:after="80"/>
      </w:pPr>
      <w:r>
        <w:rPr>
          <w:b/>
          <w:color w:val="003366"/>
          <w:sz w:val="28"/>
        </w:rPr>
        <w:t>4. Package Installation &amp; Verification (Step 6 &amp; Step 8)</w:t>
      </w:r>
    </w:p>
    <w:p w14:paraId="66D408FA" w14:textId="77777777" w:rsidR="009E15EF" w:rsidRDefault="00000000">
      <w:pPr>
        <w:keepNext/>
        <w:spacing w:before="160" w:after="40"/>
      </w:pPr>
      <w:r>
        <w:rPr>
          <w:b/>
          <w:color w:val="708090"/>
        </w:rPr>
        <w:t>Step 6: Installing Required DIP Libraries</w:t>
      </w:r>
    </w:p>
    <w:p w14:paraId="6F694039" w14:textId="77777777" w:rsidR="009E15EF" w:rsidRDefault="00000000">
      <w:r>
        <w:t>NumPy, Pillow, and Matplotlib were installed using pip: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1325959A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1D001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python -m pip install numpy pillow matplotlib</w:t>
            </w:r>
          </w:p>
        </w:tc>
      </w:tr>
    </w:tbl>
    <w:p w14:paraId="23E8E341" w14:textId="77777777" w:rsidR="009E15EF" w:rsidRDefault="009E15EF">
      <w:pPr>
        <w:spacing w:after="120"/>
      </w:pPr>
    </w:p>
    <w:p w14:paraId="3862F1D5" w14:textId="77777777" w:rsidR="009E15EF" w:rsidRDefault="00000000">
      <w:r>
        <w:rPr>
          <w:b/>
        </w:rPr>
        <w:t>Package Installation Verification: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3CC087B8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43B37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lastRenderedPageBreak/>
              <w:t>python -m pip show numpy pillow matplotlib</w:t>
            </w:r>
          </w:p>
        </w:tc>
      </w:tr>
    </w:tbl>
    <w:p w14:paraId="41237669" w14:textId="77777777" w:rsidR="009E15EF" w:rsidRDefault="009E15E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29"/>
      </w:tblGrid>
      <w:tr w:rsidR="009E15EF" w14:paraId="0DEDB023" w14:textId="77777777">
        <w:trPr>
          <w:jc w:val="center"/>
        </w:trPr>
        <w:tc>
          <w:tcPr>
            <w:tcW w:w="9029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AD34889" w14:textId="77777777" w:rsidR="009E15EF" w:rsidRDefault="00683A2D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DB29D6E" wp14:editId="5AFB010E">
                  <wp:extent cx="5733415" cy="4221480"/>
                  <wp:effectExtent l="0" t="0" r="635" b="7620"/>
                  <wp:docPr id="16671748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422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26873" w14:textId="453DBA9B" w:rsidR="00683A2D" w:rsidRDefault="00683A2D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18A9BB2" wp14:editId="64C06DB6">
                  <wp:extent cx="4311650" cy="3228340"/>
                  <wp:effectExtent l="0" t="0" r="0" b="0"/>
                  <wp:docPr id="147961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650" cy="3228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AF691" w14:textId="77777777" w:rsidR="009E15EF" w:rsidRDefault="009E15EF">
      <w:pPr>
        <w:spacing w:after="120"/>
      </w:pPr>
    </w:p>
    <w:p w14:paraId="5822204B" w14:textId="77777777" w:rsidR="009E15EF" w:rsidRDefault="00000000">
      <w:pPr>
        <w:keepNext/>
        <w:spacing w:before="160" w:after="40"/>
      </w:pPr>
      <w:r>
        <w:rPr>
          <w:b/>
          <w:color w:val="708090"/>
        </w:rPr>
        <w:lastRenderedPageBreak/>
        <w:t>Step 8: Verifying Import Statements (lab01_imports.py)</w:t>
      </w:r>
    </w:p>
    <w:p w14:paraId="303DD4C2" w14:textId="77777777" w:rsidR="009E15EF" w:rsidRDefault="00000000">
      <w:r>
        <w:t>A script 'lab01_imports.py' was created to check that all libraries load correctly.</w:t>
      </w:r>
    </w:p>
    <w:p w14:paraId="4F17E573" w14:textId="77777777" w:rsidR="009E15EF" w:rsidRDefault="00000000">
      <w:r>
        <w:rPr>
          <w:b/>
        </w:rPr>
        <w:t>Source Code (lab01_imports.py):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07990F54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A57D9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import numpy as np</w:t>
              <w:br/>
              <w:t>from PIL import Image</w:t>
              <w:br/>
              <w:t>import matplotlib.pyplot as plt</w:t>
            </w:r>
          </w:p>
        </w:tc>
      </w:tr>
    </w:tbl>
    <w:p w14:paraId="15EDC7C9" w14:textId="77777777" w:rsidR="009E15EF" w:rsidRDefault="009E15EF">
      <w:pPr>
        <w:spacing w:after="120"/>
      </w:pPr>
    </w:p>
    <w:p w14:paraId="5E161B52" w14:textId="77777777" w:rsidR="009E15EF" w:rsidRDefault="00000000">
      <w:r>
        <w:rPr>
          <w:b/>
        </w:rPr>
        <w:t>Execution Command &amp;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07BF79C3" w14:textId="77777777">
        <w:trPr>
          <w:jc w:val="center"/>
        </w:trPr>
        <w:tc>
          <w:tcPr>
            <w:tcW w:w="9029" w:type="dxa"/>
            <w:tcBorders>
              <w:top w:val="single" w:sz="4" w:space="0" w:color="CCCCCC"/>
              <w:left w:val="single" w:sz="18" w:space="0" w:color="003366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30690" w14:textId="77777777" w:rsidR="009E15EF" w:rsidRDefault="00000000">
            <w:pPr>
              <w:spacing w:before="40" w:after="40"/>
            </w:pPr>
            <w:r>
              <w:rPr>
                <w:rFonts w:ascii="Times New Roman" w:hAnsi="Times New Roman" w:cs="Times New Roman" w:eastAsia="Times New Roman"/>
                <w:color w:val="1E1E1E"/>
                <w:sz w:val="19"/>
              </w:rPr>
              <w:t>C:\dip-lab-01&gt; python lab01_imports.py</w:t>
              <w:br/>
              <w:t>C:\dip-lab-01&gt;</w:t>
            </w:r>
          </w:p>
        </w:tc>
      </w:tr>
    </w:tbl>
    <w:p w14:paraId="57AEF133" w14:textId="77777777" w:rsidR="009E15EF" w:rsidRDefault="009E15E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9E15EF" w14:paraId="4D3AF34B" w14:textId="77777777">
        <w:trPr>
          <w:jc w:val="center"/>
        </w:trPr>
        <w:tc>
          <w:tcPr>
            <w:tcW w:w="9029" w:type="dxa"/>
            <w:tcBorders>
              <w:left w:val="single" w:sz="24" w:space="0" w:color="003366"/>
            </w:tcBorders>
            <w:shd w:val="clear" w:color="auto" w:fill="EBF3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816AE" w14:textId="77777777" w:rsidR="009E15EF" w:rsidRDefault="00000000">
            <w:pPr>
              <w:spacing w:before="40" w:after="40"/>
            </w:pPr>
            <w:r>
              <w:rPr>
                <w:b/>
                <w:color w:val="003366"/>
              </w:rPr>
              <w:t xml:space="preserve">SUCCESSFUL IMPORT: </w:t>
            </w:r>
            <w:r>
              <w:rPr>
                <w:sz w:val="22"/>
              </w:rPr>
              <w:t>The script prints nothing and returns to the prompt, which means all libraries were imported without errors.</w:t>
            </w:r>
          </w:p>
        </w:tc>
      </w:tr>
    </w:tbl>
    <w:p w14:paraId="6994553E" w14:textId="77777777" w:rsidR="009E15EF" w:rsidRDefault="009E15E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29"/>
      </w:tblGrid>
      <w:tr w:rsidR="009E15EF" w14:paraId="10BDDB0D" w14:textId="77777777">
        <w:trPr>
          <w:jc w:val="center"/>
        </w:trPr>
        <w:tc>
          <w:tcPr>
            <w:tcW w:w="9029" w:type="dxa"/>
            <w:tcBorders>
              <w:top w:val="single" w:sz="12" w:space="0" w:color="003366"/>
              <w:left w:val="single" w:sz="12" w:space="0" w:color="003366"/>
              <w:bottom w:val="single" w:sz="12" w:space="0" w:color="003366"/>
              <w:right w:val="single" w:sz="12" w:space="0" w:color="003366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A9712EC" w14:textId="7D4BD9F7" w:rsidR="009E15EF" w:rsidRDefault="00EE189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AEC1656" wp14:editId="2CC0D8D9">
                  <wp:extent cx="5733415" cy="2263140"/>
                  <wp:effectExtent l="0" t="0" r="635" b="3810"/>
                  <wp:docPr id="11152444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2263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A9B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94A2D" w14:textId="77777777" w:rsidR="009E15EF" w:rsidRDefault="009E15EF">
      <w:pPr>
        <w:spacing w:after="120"/>
      </w:pPr>
    </w:p>
    <w:sectPr w:rsidR="00447528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569923">
    <w:abstractNumId w:val="8"/>
  </w:num>
  <w:num w:numId="2" w16cid:durableId="1463116160">
    <w:abstractNumId w:val="6"/>
  </w:num>
  <w:num w:numId="3" w16cid:durableId="351997089">
    <w:abstractNumId w:val="5"/>
  </w:num>
  <w:num w:numId="4" w16cid:durableId="606349554">
    <w:abstractNumId w:val="4"/>
  </w:num>
  <w:num w:numId="5" w16cid:durableId="1925871776">
    <w:abstractNumId w:val="7"/>
  </w:num>
  <w:num w:numId="6" w16cid:durableId="1942490679">
    <w:abstractNumId w:val="3"/>
  </w:num>
  <w:num w:numId="7" w16cid:durableId="270010721">
    <w:abstractNumId w:val="2"/>
  </w:num>
  <w:num w:numId="8" w16cid:durableId="1805081098">
    <w:abstractNumId w:val="1"/>
  </w:num>
  <w:num w:numId="9" w16cid:durableId="101727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F4"/>
    <w:rsid w:val="0015074B"/>
    <w:rsid w:val="0029639D"/>
    <w:rsid w:val="00326F90"/>
    <w:rsid w:val="003B6D6C"/>
    <w:rsid w:val="004016F7"/>
    <w:rsid w:val="00447528"/>
    <w:rsid w:val="00683A2D"/>
    <w:rsid w:val="007D28AB"/>
    <w:rsid w:val="007D638F"/>
    <w:rsid w:val="009E15EF"/>
    <w:rsid w:val="00AA1D8D"/>
    <w:rsid w:val="00B47730"/>
    <w:rsid w:val="00B652B3"/>
    <w:rsid w:val="00CB0664"/>
    <w:rsid w:val="00EE1890"/>
    <w:rsid w:val="00EF10BF"/>
    <w:rsid w:val="00FA5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0EE6"/>
  <w14:defaultImageDpi w14:val="300"/>
  <w15:docId w15:val="{ED2D88ED-64AC-4F1A-A0C3-D24BF44C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Gillani</cp:lastModifiedBy>
  <cp:revision>3</cp:revision>
  <dcterms:created xsi:type="dcterms:W3CDTF">2013-12-23T23:15:00Z</dcterms:created>
  <dcterms:modified xsi:type="dcterms:W3CDTF">2026-10-23T15:21:00Z</dcterms:modified>
  <cp:category/>
</cp:coreProperties>
</file>